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3FD9"/>
          <w:sz w:val="56"/>
        </w:rPr>
        <w:t>EffectCraft sur mesure</w:t>
      </w:r>
    </w:p>
    <w:p>
      <w:pPr>
        <w:jc w:val="center"/>
      </w:pPr>
      <w:r>
        <w:rPr>
          <w:i/>
          <w:sz w:val="26"/>
        </w:rPr>
        <w:t>Le plan pour produire tes vidéos animées de 10 s à 2 min</w:t>
        <w:br/>
        <w:t>humour adulte · pixel art · aventure fantasy · vulgarisation</w:t>
      </w:r>
    </w:p>
    <w:p>
      <w:pPr>
        <w:jc w:val="center"/>
      </w:pPr>
      <w:r>
        <w:rPr>
          <w:sz w:val="18"/>
        </w:rPr>
        <w:t>Version du 20 octobre 2026</w:t>
      </w:r>
    </w:p>
    <w:p>
      <w:pPr>
        <w:pStyle w:val="Heading1"/>
      </w:pPr>
      <w:r>
        <w:t>1. En une page</w:t>
      </w:r>
    </w:p>
    <w:p>
      <w:r>
        <w:rPr>
          <w:i w:val="0"/>
        </w:rPr>
        <w:t>Tu veux une petite « usine à vidéos courtes » avec quatre formats :</w:t>
      </w:r>
    </w:p>
    <w:p>
      <w:pPr>
        <w:pStyle w:val="ListBullet"/>
      </w:pPr>
      <w:r>
        <w:rPr>
          <w:b/>
        </w:rPr>
        <w:t xml:space="preserve">Sketchs d'humour en dessin animé </w:t>
      </w:r>
      <w:r>
        <w:t>(langage adulte, humour qui fait vraiment rire).</w:t>
      </w:r>
    </w:p>
    <w:p>
      <w:pPr>
        <w:pStyle w:val="ListBullet"/>
      </w:pPr>
      <w:r>
        <w:rPr>
          <w:b/>
        </w:rPr>
        <w:t xml:space="preserve">Pixel art </w:t>
      </w:r>
      <w:r>
        <w:t>(gags, petites histoires, ambiance jeu vidéo rétro).</w:t>
      </w:r>
    </w:p>
    <w:p>
      <w:pPr>
        <w:pStyle w:val="ListBullet"/>
      </w:pPr>
      <w:r>
        <w:rPr>
          <w:b/>
        </w:rPr>
        <w:t xml:space="preserve">Aventure fantasy </w:t>
      </w:r>
      <w:r>
        <w:t>d'un jeune garçon (série à épisodes).</w:t>
      </w:r>
    </w:p>
    <w:p>
      <w:pPr>
        <w:pStyle w:val="ListBullet"/>
      </w:pPr>
      <w:r>
        <w:rPr>
          <w:b/>
        </w:rPr>
        <w:t xml:space="preserve">Vulgarisation animée </w:t>
      </w:r>
      <w:r>
        <w:t>(la vie, l'informatique, la science…).</w:t>
      </w:r>
    </w:p>
    <w:p>
      <w:r>
        <w:rPr>
          <w:i w:val="0"/>
        </w:rPr>
        <w:t>La bonne méthode, dans l'ordre :</w:t>
      </w:r>
    </w:p>
    <w:p>
      <w:pPr>
        <w:pStyle w:val="ListNumber"/>
      </w:pPr>
      <w:r>
        <w:rPr>
          <w:b/>
        </w:rPr>
        <w:t xml:space="preserve">Faire marcher EffectCraft et sortir une première vidéo de 10 s </w:t>
      </w:r>
      <w:r>
        <w:t>(même moche) pour apprendre.</w:t>
      </w:r>
    </w:p>
    <w:p>
      <w:pPr>
        <w:pStyle w:val="ListNumber"/>
      </w:pPr>
      <w:r>
        <w:rPr>
          <w:b/>
        </w:rPr>
        <w:t xml:space="preserve">Personnaliser SANS toucher au code </w:t>
      </w:r>
      <w:r>
        <w:t>d'abord : modèles de projet, presets d'animation, espace de travail, raccourcis. C'est 80 % du gain pour 10 % de l'effort.</w:t>
      </w:r>
    </w:p>
    <w:p>
      <w:pPr>
        <w:pStyle w:val="ListNumber"/>
      </w:pPr>
      <w:r>
        <w:rPr>
          <w:b/>
        </w:rPr>
        <w:t xml:space="preserve">Automatiser avec Claude </w:t>
      </w:r>
      <w:r>
        <w:t>(recettes / « skills ») : tu écris l'idée, Claude monte la compo.</w:t>
      </w:r>
    </w:p>
    <w:p>
      <w:pPr>
        <w:pStyle w:val="ListNumber"/>
      </w:pPr>
      <w:r>
        <w:rPr>
          <w:b/>
        </w:rPr>
        <w:t xml:space="preserve">Modifier le code seulement à la fin </w:t>
      </w:r>
      <w:r>
        <w:t>et seulement pour ce qui t'a vraiment manqué pendant les vidéos réelles.</w:t>
      </w:r>
    </w:p>
    <w:p>
      <w:pPr>
        <w:pStyle w:val="ListNumber"/>
      </w:pPr>
      <w:r>
        <w:rPr>
          <w:b/>
        </w:rPr>
        <w:t xml:space="preserve">Ajouter les autres « crafts » ensuite </w:t>
      </w:r>
      <w:r>
        <w:t>(dessin, décors, montage) un par un.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💡 Règle d'or : on ne code une fonction que si elle a manqué sur au moins 2 vraies vidéos. Sinon on construit un logiciel parfait… et zéro vidéo.</w:t>
            </w:r>
          </w:p>
        </w:tc>
      </w:tr>
    </w:tbl>
    <w:p/>
    <w:p>
      <w:pPr>
        <w:pStyle w:val="Heading1"/>
      </w:pPr>
      <w:r>
        <w:t>2. Ce qu'EffectCraft fait (et ne fait pas) pour toi</w:t>
      </w:r>
    </w:p>
    <w:p>
      <w:r>
        <w:rPr>
          <w:i w:val="0"/>
        </w:rPr>
        <w:t>EffectCraft est un équivalent open source d'After Effects : c'est l'outil qui ANIME et ASSEMBLE. Il ne remplace pas un logiciel de dessin ni un logiciel de montage long.</w:t>
      </w:r>
    </w:p>
    <w:p>
      <w:pPr>
        <w:pStyle w:val="Heading2"/>
      </w:pPr>
      <w:r>
        <w:t>Ce qui est déjà dans le logiciel et te sert directement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Besoin</w:t>
            </w:r>
          </w:p>
        </w:tc>
        <w:tc>
          <w:tcPr>
            <w:tcW w:type="dxa" w:w="3969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Outil EffectCraft</w:t>
            </w:r>
          </w:p>
        </w:tc>
        <w:tc>
          <w:tcPr>
            <w:tcW w:type="dxa" w:w="2268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Pour quel format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Personnages en formes vectorielles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Calques de forme (shape layers), coller du SVG comme forme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Humour, explainer</w:t>
            </w:r>
          </w:p>
        </w:tc>
      </w:tr>
      <w:tr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Faire bouger un dessin (bras, tête…)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Outil Marionnette (Puppet : épingles, enregistrement)</w:t>
            </w:r>
          </w:p>
        </w:tc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Humour, fantasy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Effet « dessin animé » saccadé (animer en 2s)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Expression posterizeTime / effet Posterize Time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Humour, pixel art</w:t>
            </w:r>
          </w:p>
        </w:tc>
      </w:tr>
      <w:tr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Pixels nets, sans flou à l'agrandissement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Qualité du calque « Draft » (plus proche voisin), effet Mosaic</w:t>
            </w:r>
          </w:p>
        </w:tc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Pixel art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Bouche qui suit la voix (lip-sync simple)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Convertir l'audio en images clés (keys.audioToKeyframes)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Humour, fantasy</w:t>
            </w:r>
          </w:p>
        </w:tc>
      </w:tr>
      <w:tr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Tremblements, secousses comiques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Expression wiggle, Wiggler</w:t>
            </w:r>
          </w:p>
        </w:tc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Titres et textes animés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Animateurs de texte + presets texte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Explainer, humour</w:t>
            </w:r>
          </w:p>
        </w:tc>
      </w:tr>
      <w:tr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Décors en calques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Import PSD par calques</w:t>
            </w:r>
          </w:p>
        </w:tc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Fantasy, pixel art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Réutiliser une mise en page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Modèles .ectemplate (Fichier ▸ Enregistrer comme modèle)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Réglages rapides (couleur, texte…)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Objets graphiques essentiels (Essential Graphics)</w:t>
            </w:r>
          </w:p>
        </w:tc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Animations prêtes à l'emploi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54 presets (.ecpreset) + les tiens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Raccourcis à ta main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shortcuts.set / import / export</w:t>
            </w:r>
          </w:p>
        </w:tc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Piloté par Claude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Serveur MCP + control channel : toute commande est accessible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H.264, HEVC, ProRes, AV1, VP9, séquences d'images, Lottie</w:t>
            </w:r>
          </w:p>
        </w:tc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Tous</w:t>
            </w:r>
          </w:p>
        </w:tc>
      </w:tr>
    </w:tbl>
    <w:p/>
    <w:p>
      <w:pPr>
        <w:pStyle w:val="Heading2"/>
      </w:pPr>
      <w:r>
        <w:t>Ce qu'il ne fait pas (et qui viendra des autres crafts ou d'outils externes)</w:t>
      </w:r>
    </w:p>
    <w:p>
      <w:pPr>
        <w:pStyle w:val="ListBullet"/>
      </w:pPr>
      <w:r>
        <w:rPr>
          <w:b/>
        </w:rPr>
        <w:t xml:space="preserve">Dessiner les personnages et décors </w:t>
      </w:r>
      <w:r>
        <w:t>→ VectorCraft (vectoriel) ou PhotoCraft (pixel art, peinture).</w:t>
      </w:r>
    </w:p>
    <w:p>
      <w:pPr>
        <w:pStyle w:val="ListBullet"/>
      </w:pPr>
      <w:r>
        <w:rPr>
          <w:b/>
        </w:rPr>
        <w:t xml:space="preserve">Monter une vidéo longue, mixer le son proprement </w:t>
      </w:r>
      <w:r>
        <w:t>→ FilmCraft.</w:t>
      </w:r>
    </w:p>
    <w:p>
      <w:pPr>
        <w:pStyle w:val="ListBullet"/>
      </w:pPr>
      <w:r>
        <w:rPr>
          <w:b/>
        </w:rPr>
        <w:t xml:space="preserve">Voix </w:t>
      </w:r>
      <w:r>
        <w:t>→ ta propre voix ou une synthèse vocale externe (clé API à toi).</w:t>
      </w:r>
    </w:p>
    <w:p>
      <w:pPr>
        <w:pStyle w:val="ListBullet"/>
      </w:pPr>
      <w:r>
        <w:rPr>
          <w:b/>
        </w:rPr>
        <w:t xml:space="preserve">Musique </w:t>
      </w:r>
      <w:r>
        <w:t>→ bibliothèques libres de droits (voir §8).</w:t>
      </w:r>
    </w:p>
    <w:p>
      <w:pPr>
        <w:pStyle w:val="ListBullet"/>
      </w:pPr>
      <w:r>
        <w:rPr>
          <w:b/>
        </w:rPr>
        <w:t xml:space="preserve">Personnages 3D </w:t>
      </w:r>
      <w:r>
        <w:t>→ ton projet Remotion « serie-aventure » existe déjà pour ça.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💡 Ta machine (Intel UHD 620, 16 Go) est modeste : travaille en 1080p maximum, 24 i/s (ou 12 pour l'effet cartoon), et prévisualise en demi-résolution. Les vidéos courtes sont parfaites pour ça.</w:t>
            </w:r>
          </w:p>
        </w:tc>
      </w:tr>
    </w:tbl>
    <w:p/>
    <w:p>
      <w:pPr>
        <w:pStyle w:val="Heading1"/>
      </w:pPr>
      <w:r>
        <w:t>3. Les étapes, dans l'ordre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1701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Durée indicative</w:t>
            </w:r>
          </w:p>
        </w:tc>
        <w:tc>
          <w:tcPr>
            <w:tcW w:type="dxa" w:w="3969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Résultat concret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Installer et faire tourner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½ journée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L'app s'ouvre, Claude peut la piloter</w:t>
            </w:r>
          </w:p>
        </w:tc>
      </w:tr>
      <w:tr>
        <w:tc>
          <w:tcPr>
            <w:tcW w:type="dxa" w:w="567"/>
            <w:shd w:val="clear" w:color="auto" w:fill="F1EEFC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Première vidéo de 10 s</w:t>
            </w:r>
          </w:p>
        </w:tc>
        <w:tc>
          <w:tcPr>
            <w:tcW w:type="dxa" w:w="1701"/>
            <w:shd w:val="clear" w:color="auto" w:fill="F1EEFC"/>
          </w:tcPr>
          <w:p>
            <w:r>
              <w:rPr>
                <w:sz w:val="20"/>
              </w:rPr>
              <w:t>1–2 jours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Une vraie vidéo + la liste de ce qui t'a gêné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 « bible » de ta chaîne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jour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Formats, couleurs, polices, durées fixés une fois</w:t>
            </w:r>
          </w:p>
        </w:tc>
      </w:tr>
      <w:tr>
        <w:tc>
          <w:tcPr>
            <w:tcW w:type="dxa" w:w="567"/>
            <w:shd w:val="clear" w:color="auto" w:fill="F1EEFC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4 modèles de projet</w:t>
            </w:r>
          </w:p>
        </w:tc>
        <w:tc>
          <w:tcPr>
            <w:tcW w:type="dxa" w:w="1701"/>
            <w:shd w:val="clear" w:color="auto" w:fill="F1EEFC"/>
          </w:tcPr>
          <w:p>
            <w:r>
              <w:rPr>
                <w:sz w:val="20"/>
              </w:rPr>
              <w:t>2–3 jours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Un .ectemplate par format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 bibliothèque de presets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2–3 jours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Animations maison en un clic</w:t>
            </w:r>
          </w:p>
        </w:tc>
      </w:tr>
      <w:tr>
        <w:tc>
          <w:tcPr>
            <w:tcW w:type="dxa" w:w="567"/>
            <w:shd w:val="clear" w:color="auto" w:fill="F1EEFC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Recettes Claude (skills)</w:t>
            </w:r>
          </w:p>
        </w:tc>
        <w:tc>
          <w:tcPr>
            <w:tcW w:type="dxa" w:w="1701"/>
            <w:shd w:val="clear" w:color="auto" w:fill="F1EEFC"/>
          </w:tcPr>
          <w:p>
            <w:r>
              <w:rPr>
                <w:sz w:val="20"/>
              </w:rPr>
              <w:t>2–4 jours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Idée écrite → compo montée → aperçu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Produire 5 à 10 vidéos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2–3 semaines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Rythme + liste des vrais manques</w:t>
            </w:r>
          </w:p>
        </w:tc>
      </w:tr>
      <w:tr>
        <w:tc>
          <w:tcPr>
            <w:tcW w:type="dxa" w:w="567"/>
            <w:shd w:val="clear" w:color="auto" w:fill="F1EEFC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  <w:shd w:val="clear" w:color="auto" w:fill="F1EEFC"/>
          </w:tcPr>
          <w:p>
            <w:r>
              <w:rPr>
                <w:sz w:val="20"/>
              </w:rPr>
              <w:t>Modifier le code (fork)</w:t>
            </w:r>
          </w:p>
        </w:tc>
        <w:tc>
          <w:tcPr>
            <w:tcW w:type="dxa" w:w="1701"/>
            <w:shd w:val="clear" w:color="auto" w:fill="F1EEFC"/>
          </w:tcPr>
          <w:p>
            <w:r>
              <w:rPr>
                <w:sz w:val="20"/>
              </w:rPr>
              <w:t>selon besoins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Les 2–3 fonctions qui manquaient vraiment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Brancher les autres crafts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plus tard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Dessin, décors, montage dans la chaîne</w:t>
            </w:r>
          </w:p>
        </w:tc>
      </w:tr>
    </w:tbl>
    <w:p/>
    <w:p>
      <w:pPr>
        <w:pStyle w:val="Heading2"/>
      </w:pPr>
      <w:r>
        <w:t>Étape 0 — Installer et faire tourner</w:t>
      </w:r>
    </w:p>
    <w:p>
      <w:pPr>
        <w:pStyle w:val="ListBullet"/>
      </w:pPr>
      <w:r>
        <w:t>Compiler une fois en mode release (sinon le serveur MCP dépasse le délai de 30 s de Claude Code et la connexion échoue — c'est ce qui arrive aujourd'hui) : cargo build --release -p effectcraft-cli puis cargo build --release -p effectcraft.</w:t>
      </w:r>
    </w:p>
    <w:p>
      <w:pPr>
        <w:pStyle w:val="ListBullet"/>
      </w:pPr>
      <w:r>
        <w:t>Lancer l'app avec le canal de contrôle : cargo run --release -p effectcraft -- --control 9877.</w:t>
      </w:r>
    </w:p>
    <w:p>
      <w:pPr>
        <w:pStyle w:val="ListBullet"/>
      </w:pPr>
      <w:r>
        <w:t>Sous WSL, la fenêtre passe par WSLg. Si c'est lent ou instable, on compilera la version Windows native.</w:t>
      </w:r>
    </w:p>
    <w:p>
      <w:pPr>
        <w:pStyle w:val="ListBullet"/>
      </w:pPr>
      <w:r>
        <w:t>Test : demander à Claude « crée une compo 1080×1920 de 10 s avec un rond qui rebondit » et regarder.</w:t>
      </w:r>
    </w:p>
    <w:p>
      <w:pPr>
        <w:pStyle w:val="Heading2"/>
      </w:pPr>
      <w:r>
        <w:t>Étape 1 — Ta première vidéo de 10 secondes</w:t>
      </w:r>
    </w:p>
    <w:p>
      <w:r>
        <w:rPr>
          <w:i w:val="0"/>
        </w:rPr>
        <w:t>Le but n'est pas la qualité : c'est d'apprendre le logiciel et de repérer ce qui manque. Exemple :</w:t>
      </w:r>
    </w:p>
    <w:p>
      <w:pPr>
        <w:pStyle w:val="ListBullet"/>
      </w:pPr>
      <w:r>
        <w:t>Un personnage simple (un rond avec des yeux) qui dit une blague en 3 temps : situation → attente → chute.</w:t>
      </w:r>
    </w:p>
    <w:p>
      <w:pPr>
        <w:pStyle w:val="ListBullet"/>
      </w:pPr>
      <w:r>
        <w:t>Une voix (la tienne au téléphone suffit), des sous-titres, une secousse comique sur la chute.</w:t>
      </w:r>
    </w:p>
    <w:p>
      <w:pPr>
        <w:pStyle w:val="ListBullet"/>
      </w:pPr>
      <w:r>
        <w:t>Export H.264 vertical 1080×1920.</w:t>
      </w:r>
    </w:p>
    <w:p>
      <w:r>
        <w:rPr>
          <w:i/>
        </w:rPr>
        <w:t>Pendant ce travail, tiens un fichier « ce qui m'a gêné.txt ». Ce fichier décide des étapes 4 à 7.</w:t>
      </w:r>
    </w:p>
    <w:p>
      <w:pPr>
        <w:pStyle w:val="Heading2"/>
      </w:pPr>
      <w:r>
        <w:t>Étape 2 — La bible de ta chaîne (décisions prises une seule fois)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Décision</w:t>
            </w:r>
          </w:p>
        </w:tc>
        <w:tc>
          <w:tcPr>
            <w:tcW w:type="dxa" w:w="6803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Proposition de départ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Formats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Vertical 1080×1920 (Shorts, TikTok, Reels) ; horizontal 1920×1080 pour les vidéos &gt; 1 min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Images par seconde</w:t>
            </w:r>
          </w:p>
        </w:tc>
        <w:tc>
          <w:tcPr>
            <w:tcW w:type="dxa" w:w="6803"/>
            <w:shd w:val="clear" w:color="auto" w:fill="F1EEFC"/>
          </w:tcPr>
          <w:p>
            <w:r>
              <w:rPr>
                <w:sz w:val="20"/>
              </w:rPr>
              <w:t>24 i/s ; animation des personnages « en 2s » (12 dessins/s) pour le look cartoon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Zones sûres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Garder textes et visages hors des 15 % du bas et des bords (boutons des applis)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Durées</w:t>
            </w:r>
          </w:p>
        </w:tc>
        <w:tc>
          <w:tcPr>
            <w:tcW w:type="dxa" w:w="6803"/>
            <w:shd w:val="clear" w:color="auto" w:fill="F1EEFC"/>
          </w:tcPr>
          <w:p>
            <w:r>
              <w:rPr>
                <w:sz w:val="20"/>
              </w:rPr>
              <w:t>Sketch 15–45 s · pixel art 10–30 s · fantasy 60–120 s · explainer 45–90 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Structure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Accroche dans les 2 premières secondes, une seule idée par vidéo, fin qui boucle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Palette</w:t>
            </w:r>
          </w:p>
        </w:tc>
        <w:tc>
          <w:tcPr>
            <w:tcW w:type="dxa" w:w="6803"/>
            <w:shd w:val="clear" w:color="auto" w:fill="F1EEFC"/>
          </w:tcPr>
          <w:p>
            <w:r>
              <w:rPr>
                <w:sz w:val="20"/>
              </w:rPr>
              <w:t>Une palette par série (5–6 couleurs), enregistrée dans le modèle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Polices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Libres (Google Fonts, licence OFL) : une pour les titres, une pour les sous-titres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Sous-titres</w:t>
            </w:r>
          </w:p>
        </w:tc>
        <w:tc>
          <w:tcPr>
            <w:tcW w:type="dxa" w:w="6803"/>
            <w:shd w:val="clear" w:color="auto" w:fill="F1EEFC"/>
          </w:tcPr>
          <w:p>
            <w:r>
              <w:rPr>
                <w:sz w:val="20"/>
              </w:rPr>
              <w:t>Toujours (beaucoup regardent sans le son) : gros, contour noir, 2 lignes max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Signature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Un mini-logo / jingle de 1 s, identique sur toutes les vidéos</w:t>
            </w:r>
          </w:p>
        </w:tc>
      </w:tr>
    </w:tbl>
    <w:p/>
    <w:p>
      <w:pPr>
        <w:pStyle w:val="Heading2"/>
      </w:pPr>
      <w:r>
        <w:t>Étape 3 — Quatre modèles de projet (.ectemplate)</w:t>
      </w:r>
    </w:p>
    <w:p>
      <w:r>
        <w:rPr>
          <w:i w:val="0"/>
        </w:rPr>
        <w:t>Chaque modèle contient déjà tout le squelette ; tu n'as qu'à remplacer le contenu.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6803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Contenu préparé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Sketch humour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Compo 9:16 · décor · personnage avec bouche reliée à l'audio · calque sous-titres · « zoom de réaction » · secousse de chute · outro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Pixel art</w:t>
            </w:r>
          </w:p>
        </w:tc>
        <w:tc>
          <w:tcPr>
            <w:tcW w:type="dxa" w:w="6803"/>
            <w:shd w:val="clear" w:color="auto" w:fill="F1EEFC"/>
          </w:tcPr>
          <w:p>
            <w:r>
              <w:rPr>
                <w:sz w:val="20"/>
              </w:rPr>
              <w:t>Compo basse résolution (ex. 320×180 ou 270×480) imbriquée dans une compo 1080p, agrandissement en Draft (pixels nets), animation en 2s, police pixel, palette limitée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Aventure fantasy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Générique d'ouverture · titre d'épisode · décors en plans (premier plan, milieu, fond) pour la parallaxe · ambiance (brume, particules) · carton « à suivre »</w:t>
            </w:r>
          </w:p>
        </w:tc>
      </w:tr>
      <w:tr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Explainer</w:t>
            </w:r>
          </w:p>
        </w:tc>
        <w:tc>
          <w:tcPr>
            <w:tcW w:type="dxa" w:w="6803"/>
            <w:shd w:val="clear" w:color="auto" w:fill="F1EEFC"/>
          </w:tcPr>
          <w:p>
            <w:r>
              <w:rPr>
                <w:sz w:val="20"/>
              </w:rPr>
              <w:t>Titre de la question · zone schéma · textes à révéler · flèches et surlignages animés · récap final · sources en bas</w:t>
            </w:r>
          </w:p>
        </w:tc>
      </w:tr>
    </w:tbl>
    <w:p/>
    <w:p>
      <w:r>
        <w:rPr>
          <w:i w:val="0"/>
        </w:rPr>
        <w:t>Dans chaque modèle, expose les réglages importants dans les Objets graphiques essentiels (texte du titre, couleur principale, nom du personnage) : tu changes une valeur, tout suit.</w:t>
      </w:r>
    </w:p>
    <w:p>
      <w:pPr>
        <w:pStyle w:val="Heading2"/>
      </w:pPr>
      <w:r>
        <w:t>Étape 4 — Ta bibliothèque de presets maison</w:t>
      </w:r>
    </w:p>
    <w:p>
      <w:r>
        <w:rPr>
          <w:i w:val="0"/>
        </w:rPr>
        <w:t>Les animations que tu refais tout le temps deviennent des presets (.ecpreset) :</w:t>
      </w:r>
    </w:p>
    <w:p>
      <w:pPr>
        <w:pStyle w:val="ListBullet"/>
      </w:pPr>
      <w:r>
        <w:t>Rebond / squash &amp; stretch (écrasement à l'atterrissage).</w:t>
      </w:r>
    </w:p>
    <w:p>
      <w:pPr>
        <w:pStyle w:val="ListBullet"/>
      </w:pPr>
      <w:r>
        <w:t>Pop d'apparition (0 → 110 % → 100 %) pour textes et objets.</w:t>
      </w:r>
    </w:p>
    <w:p>
      <w:pPr>
        <w:pStyle w:val="ListBullet"/>
      </w:pPr>
      <w:r>
        <w:t>Secousse comique (wiggle court et fort), zoom de réaction sur un visage.</w:t>
      </w:r>
    </w:p>
    <w:p>
      <w:pPr>
        <w:pStyle w:val="ListBullet"/>
      </w:pPr>
      <w:r>
        <w:t>Clignement des yeux automatique, respiration (léger étirement en boucle).</w:t>
      </w:r>
    </w:p>
    <w:p>
      <w:pPr>
        <w:pStyle w:val="ListBullet"/>
      </w:pPr>
      <w:r>
        <w:t>Sous-titres « mot par mot » surlignés.</w:t>
      </w:r>
    </w:p>
    <w:p>
      <w:pPr>
        <w:pStyle w:val="ListBullet"/>
      </w:pPr>
      <w:r>
        <w:t>Transitions : fondu au noir, volet, « iris » cartoon.</w:t>
      </w:r>
    </w:p>
    <w:p>
      <w:pPr>
        <w:pStyle w:val="ListBullet"/>
      </w:pPr>
      <w:r>
        <w:t>Pixel art : clignotement de dégâts, saut avec arc, scintillement de pièce.</w:t>
      </w:r>
    </w:p>
    <w:p>
      <w:pPr>
        <w:pStyle w:val="Heading2"/>
      </w:pPr>
      <w:r>
        <w:t>Étape 5 — Les recettes Claude (skills)</w:t>
      </w:r>
    </w:p>
    <w:p>
      <w:r>
        <w:rPr>
          <w:i w:val="0"/>
        </w:rPr>
        <w:t>Tu ne codes pas : tu écris l'idée, Claude fait le travail. On crée un fichier de recette par format dans .claude/skills/ qui explique à Claude comment travailler, par exemple :</w:t>
      </w:r>
    </w:p>
    <w:p>
      <w:pPr>
        <w:pStyle w:val="ListBullet"/>
      </w:pPr>
      <w:r>
        <w:rPr>
          <w:b/>
        </w:rPr>
        <w:t xml:space="preserve">Entrée : </w:t>
      </w:r>
      <w:r>
        <w:t>un petit fichier d'épisode (titre, répliques, plans, durée).</w:t>
      </w:r>
    </w:p>
    <w:p>
      <w:pPr>
        <w:pStyle w:val="ListBullet"/>
      </w:pPr>
      <w:r>
        <w:rPr>
          <w:b/>
        </w:rPr>
        <w:t xml:space="preserve">Étapes : </w:t>
      </w:r>
      <w:r>
        <w:t>ouvrir le bon modèle → placer les répliques et la voix → caler les sous-titres → appliquer les presets → afficher 3 images clés pour validation → rendu.</w:t>
      </w:r>
    </w:p>
    <w:p>
      <w:pPr>
        <w:pStyle w:val="ListBullet"/>
      </w:pPr>
      <w:r>
        <w:rPr>
          <w:b/>
        </w:rPr>
        <w:t xml:space="preserve">Garde-fous : </w:t>
      </w:r>
      <w:r>
        <w:t>toujours sauvegarder une copie avant un gros changement, ne jamais écraser un fichier sans demander, tout faire en un seul « Annuler ».</w:t>
      </w:r>
    </w:p>
    <w:p>
      <w:r>
        <w:rPr>
          <w:i w:val="0"/>
        </w:rPr>
        <w:t>Exemple de demande : « Sketch : un développeur explique à sa mère ce qu'est le cloud, chute vulgaire à la fin, 30 s, vertical. » → Claude propose le script, tu valides, il monte.</w:t>
      </w:r>
    </w:p>
    <w:p>
      <w:pPr>
        <w:pStyle w:val="Heading2"/>
      </w:pPr>
      <w:r>
        <w:t>Étapes 6 et 7 — Produire, puis seulement modifier le code</w:t>
      </w:r>
    </w:p>
    <w:p>
      <w:r>
        <w:rPr>
          <w:i w:val="0"/>
        </w:rPr>
        <w:t>Après 5 à 10 vidéos, relis « ce qui m'a gêné.txt » et classe. Candidats probables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Fonction à ajouter</w:t>
            </w:r>
          </w:p>
        </w:tc>
        <w:tc>
          <w:tcPr>
            <w:tcW w:type="dxa" w:w="3685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Pourquoi</w:t>
            </w:r>
          </w:p>
        </w:tc>
        <w:tc>
          <w:tcPr>
            <w:tcW w:type="dxa" w:w="2268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Existe déjà ?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Import de sous-titres .srt / transcription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Sous-titres en un clic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Non (pas de lecteur SRT)</w:t>
            </w:r>
          </w:p>
        </w:tc>
      </w:tr>
      <w:tr>
        <w:tc>
          <w:tcPr>
            <w:tcW w:type="dxa" w:w="3118"/>
            <w:shd w:val="clear" w:color="auto" w:fill="F1EEFC"/>
          </w:tcPr>
          <w:p>
            <w:r>
              <w:rPr>
                <w:sz w:val="20"/>
              </w:rPr>
              <w:t>Mode « pixel parfait »</w:t>
            </w:r>
          </w:p>
        </w:tc>
        <w:tc>
          <w:tcPr>
            <w:tcW w:type="dxa" w:w="3685"/>
            <w:shd w:val="clear" w:color="auto" w:fill="F1EEFC"/>
          </w:tcPr>
          <w:p>
            <w:r>
              <w:rPr>
                <w:sz w:val="20"/>
              </w:rPr>
              <w:t>Grille pixel, accrochage aux pixels entiers, palette imposée</w:t>
            </w:r>
          </w:p>
        </w:tc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En partie (Draft, Mosaic)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Lip-sync par phonèmes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Bouches réalistes au lieu d'ouvert/fermé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Basique (audio → images clés)</w:t>
            </w:r>
          </w:p>
        </w:tc>
      </w:tr>
      <w:tr>
        <w:tc>
          <w:tcPr>
            <w:tcW w:type="dxa" w:w="3118"/>
            <w:shd w:val="clear" w:color="auto" w:fill="F1EEFC"/>
          </w:tcPr>
          <w:p>
            <w:r>
              <w:rPr>
                <w:sz w:val="20"/>
              </w:rPr>
              <w:t>« Épisode depuis un script »</w:t>
            </w:r>
          </w:p>
        </w:tc>
        <w:tc>
          <w:tcPr>
            <w:tcW w:type="dxa" w:w="3685"/>
            <w:shd w:val="clear" w:color="auto" w:fill="F1EEFC"/>
          </w:tcPr>
          <w:p>
            <w:r>
              <w:rPr>
                <w:sz w:val="20"/>
              </w:rPr>
              <w:t>Une commande qui monte tout depuis le fichier d'épisode</w:t>
            </w:r>
          </w:p>
        </w:tc>
        <w:tc>
          <w:tcPr>
            <w:tcW w:type="dxa" w:w="2268"/>
            <w:shd w:val="clear" w:color="auto" w:fill="F1EEFC"/>
          </w:tcPr>
          <w:p>
            <w:r>
              <w:rPr>
                <w:sz w:val="20"/>
              </w:rPr>
              <w:t>Non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Bibliothèque de personnages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Réutiliser un perso rigé (marionnette + expressions) d'une vidéo à l'autre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Via modèles, sans gestion dédiée</w:t>
            </w:r>
          </w:p>
        </w:tc>
      </w:tr>
    </w:tbl>
    <w:p/>
    <w:p>
      <w:r>
        <w:rPr>
          <w:i w:val="0"/>
        </w:rPr>
        <w:t>Comment le faire proprement :</w:t>
      </w:r>
    </w:p>
    <w:p>
      <w:pPr>
        <w:pStyle w:val="ListBullet"/>
      </w:pPr>
      <w:r>
        <w:t>Créer TA copie du projet (fork GitHub) et une branche « perso » ; garder le dépôt officiel en « upstream » pour récupérer les mises à jour.</w:t>
      </w:r>
    </w:p>
    <w:p>
      <w:pPr>
        <w:pStyle w:val="ListBullet"/>
      </w:pPr>
      <w:r>
        <w:t>Chaque fonction = une commande (id, paramètres) : elle apparaît alors dans les menus, la ligne de commande ET pour Claude, automatiquement.</w:t>
      </w:r>
    </w:p>
    <w:p>
      <w:pPr>
        <w:pStyle w:val="ListBullet"/>
      </w:pPr>
      <w:r>
        <w:t>Respecter les règles du projet : jamais de plantage (pas de unwrap/panic), tests, cargo xtask ci vert avant chaque commit.</w:t>
      </w:r>
    </w:p>
    <w:p>
      <w:pPr>
        <w:pStyle w:val="ListBullet"/>
      </w:pPr>
      <w:r>
        <w:t>Ce qui est utile à tout le monde (ex. import SRT) peut être proposé au projet officiel : tu n'auras plus à le maintenir toi-même.</w:t>
      </w:r>
    </w:p>
    <w:p>
      <w:pPr>
        <w:pStyle w:val="Heading1"/>
      </w:pPr>
      <w:r>
        <w:t>4. Recettes par format</w:t>
      </w:r>
    </w:p>
    <w:p>
      <w:pPr>
        <w:pStyle w:val="Heading2"/>
      </w:pPr>
      <w:r>
        <w:t>Sketch d'humour adulte (15–45 s)</w:t>
      </w:r>
    </w:p>
    <w:p>
      <w:pPr>
        <w:pStyle w:val="ListBullet"/>
      </w:pPr>
      <w:r>
        <w:rPr>
          <w:b/>
        </w:rPr>
        <w:t xml:space="preserve">Écriture : </w:t>
      </w:r>
      <w:r>
        <w:t>situation banale → montée → chute inattendue. Le gros mot marche mieux comme ponctuation de la chute que partout.</w:t>
      </w:r>
    </w:p>
    <w:p>
      <w:pPr>
        <w:pStyle w:val="ListBullet"/>
      </w:pPr>
      <w:r>
        <w:rPr>
          <w:b/>
        </w:rPr>
        <w:t xml:space="preserve">Style : </w:t>
      </w:r>
      <w:r>
        <w:t>personnages simples (formes), gros yeux expressifs, couleurs franches. La voix et le timing font 80 % du rire.</w:t>
      </w:r>
    </w:p>
    <w:p>
      <w:pPr>
        <w:pStyle w:val="ListBullet"/>
      </w:pPr>
      <w:r>
        <w:rPr>
          <w:b/>
        </w:rPr>
        <w:t xml:space="preserve">Timing : </w:t>
      </w:r>
      <w:r>
        <w:t>un silence de 0,5 s avant la chute ; zoom brusque sur la réaction ; « bip » de censure comme effet comique.</w:t>
      </w:r>
    </w:p>
    <w:p>
      <w:pPr>
        <w:pStyle w:val="ListBullet"/>
      </w:pPr>
      <w:r>
        <w:rPr>
          <w:b/>
        </w:rPr>
        <w:t xml:space="preserve">Outils : </w:t>
      </w:r>
      <w:r>
        <w:t>calques de forme, marionnette, audio → images clés pour la bouche, wiggle, posterizeTime.</w:t>
      </w:r>
    </w:p>
    <w:p>
      <w:pPr>
        <w:pStyle w:val="Heading2"/>
      </w:pPr>
      <w:r>
        <w:t>Pixel art (10–30 s)</w:t>
      </w:r>
    </w:p>
    <w:p>
      <w:pPr>
        <w:pStyle w:val="ListBullet"/>
      </w:pPr>
      <w:r>
        <w:rPr>
          <w:b/>
        </w:rPr>
        <w:t xml:space="preserve">Technique : </w:t>
      </w:r>
      <w:r>
        <w:t>travailler en vraie basse résolution puis agrandir ×4 ou ×6 en qualité Draft (pixels nets). Ne jamais tourner ni agrandir d'un facteur non entier, sinon les pixels « bavent ».</w:t>
      </w:r>
    </w:p>
    <w:p>
      <w:pPr>
        <w:pStyle w:val="ListBullet"/>
      </w:pPr>
      <w:r>
        <w:rPr>
          <w:b/>
        </w:rPr>
        <w:t xml:space="preserve">Animation : </w:t>
      </w:r>
      <w:r>
        <w:t>peu d'images (4–8 par mouvement), à 8–12 i/s.</w:t>
      </w:r>
    </w:p>
    <w:p>
      <w:pPr>
        <w:pStyle w:val="ListBullet"/>
      </w:pPr>
      <w:r>
        <w:rPr>
          <w:b/>
        </w:rPr>
        <w:t xml:space="preserve">Sprites : </w:t>
      </w:r>
      <w:r>
        <w:t>PhotoCraft plus tard ; au début, packs CC0 (Kenney, OpenGameArt — vérifier la licence).</w:t>
      </w:r>
    </w:p>
    <w:p>
      <w:pPr>
        <w:pStyle w:val="ListBullet"/>
      </w:pPr>
      <w:r>
        <w:rPr>
          <w:b/>
        </w:rPr>
        <w:t xml:space="preserve">Son : </w:t>
      </w:r>
      <w:r>
        <w:t>bruitages 8 bits ; une musique chiptune libre.</w:t>
      </w:r>
    </w:p>
    <w:p>
      <w:pPr>
        <w:pStyle w:val="Heading2"/>
      </w:pPr>
      <w:r>
        <w:t>Aventure fantasy d'un garçon (60–120 s, série)</w:t>
      </w:r>
    </w:p>
    <w:p>
      <w:pPr>
        <w:pStyle w:val="ListBullet"/>
      </w:pPr>
      <w:r>
        <w:rPr>
          <w:b/>
        </w:rPr>
        <w:t xml:space="preserve">Série : </w:t>
      </w:r>
      <w:r>
        <w:t>un héros, un objectif par saison, un cliffhanger par épisode. Fiche personnage fixe (silhouette, couleurs, tenue) dans la bible.</w:t>
      </w:r>
    </w:p>
    <w:p>
      <w:pPr>
        <w:pStyle w:val="ListBullet"/>
      </w:pPr>
      <w:r>
        <w:rPr>
          <w:b/>
        </w:rPr>
        <w:t xml:space="preserve">Mise en scène : </w:t>
      </w:r>
      <w:r>
        <w:t>décors en couches pour la parallaxe, caméra 2.5D, brume et particules.</w:t>
      </w:r>
    </w:p>
    <w:p>
      <w:pPr>
        <w:pStyle w:val="ListBullet"/>
      </w:pPr>
      <w:r>
        <w:rPr>
          <w:b/>
        </w:rPr>
        <w:t xml:space="preserve">Production : </w:t>
      </w:r>
      <w:r>
        <w:t>réutiliser au maximum les mêmes décors et poses (comme les vrais dessins animés à petit budget).</w:t>
      </w:r>
    </w:p>
    <w:p>
      <w:pPr>
        <w:pStyle w:val="ListBullet"/>
      </w:pPr>
      <w:r>
        <w:rPr>
          <w:b/>
        </w:rPr>
        <w:t xml:space="preserve">Lien : </w:t>
      </w:r>
      <w:r>
        <w:t>ton projet 3D Remotion « serie-aventure » peut fournir certains plans ; EffectCraft fait le compositing, les titres et les effets.</w:t>
      </w:r>
    </w:p>
    <w:p>
      <w:pPr>
        <w:pStyle w:val="Heading2"/>
      </w:pPr>
      <w:r>
        <w:t>Vulgarisation : vie, informatique, science (45–90 s)</w:t>
      </w:r>
    </w:p>
    <w:p>
      <w:pPr>
        <w:pStyle w:val="ListBullet"/>
      </w:pPr>
      <w:r>
        <w:rPr>
          <w:b/>
        </w:rPr>
        <w:t xml:space="preserve">Structure : </w:t>
      </w:r>
      <w:r>
        <w:t>question accrocheuse → analogie du quotidien → schéma animé → récap en une phrase.</w:t>
      </w:r>
    </w:p>
    <w:p>
      <w:pPr>
        <w:pStyle w:val="ListBullet"/>
      </w:pPr>
      <w:r>
        <w:rPr>
          <w:b/>
        </w:rPr>
        <w:t xml:space="preserve">Visuel : </w:t>
      </w:r>
      <w:r>
        <w:t>un élément à la fois à l'écran ; les textes apparaissent au moment où la voix les dit.</w:t>
      </w:r>
    </w:p>
    <w:p>
      <w:pPr>
        <w:pStyle w:val="ListBullet"/>
      </w:pPr>
      <w:r>
        <w:rPr>
          <w:b/>
        </w:rPr>
        <w:t xml:space="preserve">Rigueur : </w:t>
      </w:r>
      <w:r>
        <w:t>vérifier les faits, citer 1–2 sources à l'écran. Claude peut préparer le script et la vérification, mais relis toujours.</w:t>
      </w:r>
    </w:p>
    <w:p>
      <w:pPr>
        <w:pStyle w:val="ListBullet"/>
      </w:pPr>
      <w:r>
        <w:rPr>
          <w:b/>
        </w:rPr>
        <w:t xml:space="preserve">Outils : </w:t>
      </w:r>
      <w:r>
        <w:t>animateurs de texte, calques de forme, tracés animés (trim paths), flèches et surlignages.</w:t>
      </w:r>
    </w:p>
    <w:p>
      <w:pPr>
        <w:pStyle w:val="Heading1"/>
      </w:pPr>
      <w:r>
        <w:t>5. Langage adulte : attention aux plateformes</w:t>
      </w:r>
    </w:p>
    <w:p>
      <w:pPr>
        <w:pStyle w:val="ListBullet"/>
      </w:pPr>
      <w:r>
        <w:t>YouTube limite la monétisation si de gros jurons arrivent dans les premières secondes ou s'il y en a beaucoup ; le titre et la miniature doivent rester propres.</w:t>
      </w:r>
    </w:p>
    <w:p>
      <w:pPr>
        <w:pStyle w:val="ListBullet"/>
      </w:pPr>
      <w:r>
        <w:t>TikTok et Instagram peuvent réduire la diffusion du contenu jugé choquant.</w:t>
      </w:r>
    </w:p>
    <w:p>
      <w:pPr>
        <w:pStyle w:val="ListBullet"/>
      </w:pPr>
      <w:r>
        <w:t>Astuce : le « bip » de censure est à la fois prudent et drôle. Garde une version propre et une version non censurée si besoin.</w:t>
      </w:r>
    </w:p>
    <w:p>
      <w:pPr>
        <w:pStyle w:val="ListBullet"/>
      </w:pPr>
      <w:r>
        <w:t>Pas de personnages, musiques ou extraits sous droits (pas de Mario, pas de Simpson, etc.) : tout doit être à toi ou sous licence libre.</w:t>
      </w:r>
    </w:p>
    <w:p>
      <w:pPr>
        <w:pStyle w:val="Heading1"/>
      </w:pPr>
      <w:r>
        <w:t>6. Les autres crafts : dans quel ordre plus tard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Ordre</w:t>
            </w:r>
          </w:p>
        </w:tc>
        <w:tc>
          <w:tcPr>
            <w:tcW w:type="dxa" w:w="1984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Craft</w:t>
            </w:r>
          </w:p>
        </w:tc>
        <w:tc>
          <w:tcPr>
            <w:tcW w:type="dxa" w:w="1701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Équivalent</w:t>
            </w:r>
          </w:p>
        </w:tc>
        <w:tc>
          <w:tcPr>
            <w:tcW w:type="dxa" w:w="4535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Ce qu'il t'apporte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VectorCraft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Illustrator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Dessiner personnages et décors vectoriels → importés en formes animables</w:t>
            </w:r>
          </w:p>
        </w:tc>
      </w:tr>
      <w:tr>
        <w:tc>
          <w:tcPr>
            <w:tcW w:type="dxa" w:w="850"/>
            <w:shd w:val="clear" w:color="auto" w:fill="F1EEFC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  <w:shd w:val="clear" w:color="auto" w:fill="F1EEFC"/>
          </w:tcPr>
          <w:p>
            <w:r>
              <w:rPr>
                <w:sz w:val="20"/>
              </w:rPr>
              <w:t>PhotoCraft</w:t>
            </w:r>
          </w:p>
        </w:tc>
        <w:tc>
          <w:tcPr>
            <w:tcW w:type="dxa" w:w="1701"/>
            <w:shd w:val="clear" w:color="auto" w:fill="F1EEFC"/>
          </w:tcPr>
          <w:p>
            <w:r>
              <w:rPr>
                <w:sz w:val="20"/>
              </w:rPr>
              <w:t>Photoshop</w:t>
            </w:r>
          </w:p>
        </w:tc>
        <w:tc>
          <w:tcPr>
            <w:tcW w:type="dxa" w:w="4535"/>
            <w:shd w:val="clear" w:color="auto" w:fill="F1EEFC"/>
          </w:tcPr>
          <w:p>
            <w:r>
              <w:rPr>
                <w:sz w:val="20"/>
              </w:rPr>
              <w:t>Sprites pixel art, décors peints, PSD en calques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FilmCraft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Premiere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Assembler plusieurs scènes, mixer voix / musique / bruitages, versions longues</w:t>
            </w:r>
          </w:p>
        </w:tc>
      </w:tr>
      <w:tr>
        <w:tc>
          <w:tcPr>
            <w:tcW w:type="dxa" w:w="850"/>
            <w:shd w:val="clear" w:color="auto" w:fill="F1EEFC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4"/>
            <w:shd w:val="clear" w:color="auto" w:fill="F1EEFC"/>
          </w:tcPr>
          <w:p>
            <w:r>
              <w:rPr>
                <w:sz w:val="20"/>
              </w:rPr>
              <w:t>LightCraft / DesignCraft / PDFCraft</w:t>
            </w:r>
          </w:p>
        </w:tc>
        <w:tc>
          <w:tcPr>
            <w:tcW w:type="dxa" w:w="1701"/>
            <w:shd w:val="clear" w:color="auto" w:fill="F1EEFC"/>
          </w:tcPr>
          <w:p>
            <w:r>
              <w:rPr>
                <w:sz w:val="20"/>
              </w:rPr>
              <w:t>Lightroom / InDesign / Acrobat</w:t>
            </w:r>
          </w:p>
        </w:tc>
        <w:tc>
          <w:tcPr>
            <w:tcW w:type="dxa" w:w="4535"/>
            <w:shd w:val="clear" w:color="auto" w:fill="F1EEFC"/>
          </w:tcPr>
          <w:p>
            <w:r>
              <w:rPr>
                <w:sz w:val="20"/>
              </w:rPr>
              <w:t>Pas utiles pour tes vidéos (sauf miniatures ou dossiers de présentation)</w:t>
            </w:r>
          </w:p>
        </w:tc>
      </w:tr>
    </w:tbl>
    <w:p/>
    <w:p>
      <w:r>
        <w:rPr>
          <w:i w:val="0"/>
        </w:rPr>
        <w:t>On n'en ajoute un que quand EffectCraft tourne bien dans ta chaîne de production.</w:t>
      </w:r>
    </w:p>
    <w:p>
      <w:pPr>
        <w:pStyle w:val="Heading1"/>
      </w:pPr>
      <w:r>
        <w:t>7. Ressources libres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969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Où chercher</w:t>
            </w:r>
          </w:p>
        </w:tc>
        <w:tc>
          <w:tcPr>
            <w:tcW w:type="dxa" w:w="3402"/>
            <w:shd w:val="clear" w:color="auto" w:fill="5B3FD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À vérifier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Polices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Google Fonts (OFL)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Licence OFL = OK pour la vidéo</w:t>
            </w:r>
          </w:p>
        </w:tc>
      </w:tr>
      <w:tr>
        <w:tc>
          <w:tcPr>
            <w:tcW w:type="dxa" w:w="1701"/>
            <w:shd w:val="clear" w:color="auto" w:fill="F1EEFC"/>
          </w:tcPr>
          <w:p>
            <w:r>
              <w:rPr>
                <w:sz w:val="20"/>
              </w:rPr>
              <w:t>Sprites, décors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Kenney.nl (CC0), OpenGameArt</w:t>
            </w:r>
          </w:p>
        </w:tc>
        <w:tc>
          <w:tcPr>
            <w:tcW w:type="dxa" w:w="3402"/>
            <w:shd w:val="clear" w:color="auto" w:fill="F1EEFC"/>
          </w:tcPr>
          <w:p>
            <w:r>
              <w:rPr>
                <w:sz w:val="20"/>
              </w:rPr>
              <w:t>Licence de CHAQUE fichier (CC0 / CC-BY…)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Modèles 3D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Quaternius (CC0) — déjà utilisé dans serie-aventure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val="clear" w:color="auto" w:fill="F1EEFC"/>
          </w:tcPr>
          <w:p>
            <w:r>
              <w:rPr>
                <w:sz w:val="20"/>
              </w:rPr>
              <w:t>Musique</w:t>
            </w:r>
          </w:p>
        </w:tc>
        <w:tc>
          <w:tcPr>
            <w:tcW w:type="dxa" w:w="3969"/>
            <w:shd w:val="clear" w:color="auto" w:fill="F1EEFC"/>
          </w:tcPr>
          <w:p>
            <w:r>
              <w:rPr>
                <w:sz w:val="20"/>
              </w:rPr>
              <w:t>Bibliothèque audio YouTube, Free Music Archive</w:t>
            </w:r>
          </w:p>
        </w:tc>
        <w:tc>
          <w:tcPr>
            <w:tcW w:type="dxa" w:w="3402"/>
            <w:shd w:val="clear" w:color="auto" w:fill="F1EEFC"/>
          </w:tcPr>
          <w:p>
            <w:r>
              <w:rPr>
                <w:sz w:val="20"/>
              </w:rPr>
              <w:t>Conditions d'usage et attribution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Bruitages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Freesound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Licence de chaque son (CC0 / CC-BY)</w:t>
            </w:r>
          </w:p>
        </w:tc>
      </w:tr>
    </w:tbl>
    <w:p/>
    <w:p>
      <w:r>
        <w:rPr>
          <w:i w:val="0"/>
        </w:rPr>
        <w:t>Garde un fichier « licences.txt » par projet avec la source de chaque élément.</w:t>
      </w:r>
    </w:p>
    <w:p>
      <w:pPr>
        <w:pStyle w:val="Heading1"/>
      </w:pPr>
      <w:r>
        <w:t>8. Pièges à éviter</w:t>
      </w:r>
    </w:p>
    <w:p>
      <w:pPr>
        <w:pStyle w:val="ListBullet"/>
      </w:pPr>
      <w:r>
        <w:t>Vouloir tout automatiser avant d'avoir fait une seule vidéo.</w:t>
      </w:r>
    </w:p>
    <w:p>
      <w:pPr>
        <w:pStyle w:val="ListBullet"/>
      </w:pPr>
      <w:r>
        <w:t>Modifier le code d'EffectCraft dès le début : chaque mise à jour officielle deviendra un casse-tête.</w:t>
      </w:r>
    </w:p>
    <w:p>
      <w:pPr>
        <w:pStyle w:val="ListBullet"/>
      </w:pPr>
      <w:r>
        <w:t>Des vidéos trop longues : en format court, 30 s bien rythmées battent 2 min moyennes.</w:t>
      </w:r>
    </w:p>
    <w:p>
      <w:pPr>
        <w:pStyle w:val="ListBullet"/>
      </w:pPr>
      <w:r>
        <w:t>Changer de style à chaque vidéo : la reconnaissance vient de la régularité (bible + modèles).</w:t>
      </w:r>
    </w:p>
    <w:p>
      <w:pPr>
        <w:pStyle w:val="ListBullet"/>
      </w:pPr>
      <w:r>
        <w:t>Oublier de sauvegarder : enregistre des versions incrémentales (Fichier ▸ Incrémenter et enregistrer).</w:t>
      </w:r>
    </w:p>
    <w:p>
      <w:pPr>
        <w:pStyle w:val="ListBullet"/>
      </w:pPr>
      <w:r>
        <w:t>Le logiciel est jeune (premier commit le 1er octobre 2026) : il reste des bugs, surtout sous Linux / Windows. Note-les, ils peuvent être signalés ou corrigés.</w:t>
      </w:r>
    </w:p>
    <w:p>
      <w:pPr>
        <w:pStyle w:val="Heading1"/>
      </w:pPr>
      <w:r>
        <w:t>9. À faire cette semaine</w:t>
      </w:r>
    </w:p>
    <w:p>
      <w:r>
        <w:t>☐  Compiler EffectCraft en release et vérifier que Claude s'y connecte (MCP).</w:t>
      </w:r>
    </w:p>
    <w:p>
      <w:r>
        <w:t>☐  Écrire 3 idées de sketch de 20 s (situation → chute).</w:t>
      </w:r>
    </w:p>
    <w:p>
      <w:r>
        <w:t>☐  Faire la première vidéo de 10–20 s avec Claude, l'exporter en vertical.</w:t>
      </w:r>
    </w:p>
    <w:p>
      <w:r>
        <w:t>☐  Remplir « ce qui m'a gêné.txt ».</w:t>
      </w:r>
    </w:p>
    <w:p>
      <w:r>
        <w:t>☐  Fixer la bible : format, i/s, palette, 2 polices, structure.</w:t>
      </w:r>
    </w:p>
    <w:p>
      <w:r>
        <w:t>☐  Enregistrer le premier modèle « Sketch humour ».</w:t>
      </w:r>
    </w:p>
    <w:p/>
    <w:p>
      <w:pPr>
        <w:jc w:val="center"/>
      </w:pPr>
      <w:r>
        <w:rPr>
          <w:b/>
          <w:color w:val="5B3FD9"/>
        </w:rPr>
        <w:t>Prochaine étape : dis à Claude « on attaque l'étape 0 » et on y va.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3F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3F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3FD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